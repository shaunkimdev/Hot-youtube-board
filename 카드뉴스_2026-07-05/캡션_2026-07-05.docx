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오늘(7/5)의 유튜브 이슈영상 순위를 소개합니다 📊</w:t>
      </w:r>
    </w:p>
    <w:p>
      <w:r>
        <w:t>🇰🇷 한국은 매드브로의 오사카 빌런 참교육, 🇯🇵 일본은</w:t>
      </w:r>
    </w:p>
    <w:p>
      <w:r>
        <w:t>야마토 리노의 채널 해킹 공지 영상이 각각 1위에 올랐는데요.</w:t>
      </w:r>
    </w:p>
    <w:p>
      <w:r>
        <w:t>급상승 라이징 스타로는 미국 마이너리그 한국 유망주</w:t>
      </w:r>
    </w:p>
    <w:p>
      <w:r>
        <w:t>조원빈 선수 소식이 떠올랐습니다.</w:t>
      </w:r>
    </w:p>
    <w:p>
      <w:r>
        <w:t>내일의 순위가 궁금하다면 저장하고 팔로우해 주세요 ✅</w:t>
      </w:r>
    </w:p>
    <w:p/>
    <w:p>
      <w:r>
        <w:t>—</w:t>
      </w:r>
    </w:p>
    <w:p/>
    <w:p>
      <w:r>
        <w:t>🇰🇷 한국 1위</w:t>
      </w:r>
    </w:p>
    <w:p>
      <w:r>
        <w:t>일본 오사카에서 어깨빵하는 빌런 참교육 하는 육은영쌤</w:t>
      </w:r>
    </w:p>
    <w:p>
      <w:r>
        <w:t>📺 채널: 매드브로 MadBros</w:t>
      </w:r>
    </w:p>
    <w:p>
      <w:r>
        <w:t>👀 조회수: 324만</w:t>
      </w:r>
    </w:p>
    <w:p>
      <w:r>
        <w:t>📝 소개: 오사카 여행 중 시비 거는 '어깨빵 빌런'을 육은영이 지혜롭게 대처</w:t>
      </w:r>
    </w:p>
    <w:p>
      <w:r>
        <w:t>✅ 봐야 하는 이유: 통쾌한 리액션이 포인트, 다만 실제 상황이 아닌 연출된 상황극임을 감안</w:t>
      </w:r>
    </w:p>
    <w:p>
      <w:r>
        <w:t>🔗 링크: https://www.youtube.com/watch?v=g5XZ3JPgFs4</w:t>
      </w:r>
    </w:p>
    <w:p/>
    <w:p>
      <w:r>
        <w:t>🇰🇷 한국 2위</w:t>
      </w:r>
    </w:p>
    <w:p>
      <w:r>
        <w:t>100시간 동안 세계에서 가장 오염된 도시에서 살면 생기는 일</w:t>
      </w:r>
    </w:p>
    <w:p>
      <w:r>
        <w:t>📺 채널: 고재영</w:t>
      </w:r>
    </w:p>
    <w:p>
      <w:r>
        <w:t>👀 조회수: 350만</w:t>
      </w:r>
    </w:p>
    <w:p>
      <w:r>
        <w:t>📝 소개: 세계 최악의 오염 도시에서 100시간 거주 체험 다큐</w:t>
      </w:r>
    </w:p>
    <w:p>
      <w:r>
        <w:t>✅ 봐야 하는 이유: 환경오염 심각성을 생생히 체감, 엔터테인먼트 연출 요소는 구분해서 볼 것</w:t>
      </w:r>
    </w:p>
    <w:p>
      <w:r>
        <w:t>🔗 링크: https://www.youtube.com/watch?v=MptEadE838U</w:t>
      </w:r>
    </w:p>
    <w:p/>
    <w:p>
      <w:r>
        <w:t>🇰🇷 한국 3위</w:t>
      </w:r>
    </w:p>
    <w:p>
      <w:r>
        <w:t>아들이랑 둘이사는 서인영 절친 싱글맘 조민아 집 최초공개 (+오해와 진실)</w:t>
      </w:r>
    </w:p>
    <w:p>
      <w:r>
        <w:t>📺 채널: 개과천선 서인영</w:t>
      </w:r>
    </w:p>
    <w:p>
      <w:r>
        <w:t>👀 조회수: 160만</w:t>
      </w:r>
    </w:p>
    <w:p>
      <w:r>
        <w:t>📝 소개: 서인영이 조민아 집을 방문해 오해를 풀고 우정을 나누는 토크</w:t>
      </w:r>
    </w:p>
    <w:p>
      <w:r>
        <w:t>✅ 봐야 하는 이유: 연예인 우정과 솔직한 근황이 궁금한 시청자에게 추천</w:t>
      </w:r>
    </w:p>
    <w:p>
      <w:r>
        <w:t>🔗 링크: https://www.youtube.com/watch?v=Ov7j7aQVviQ</w:t>
      </w:r>
    </w:p>
    <w:p/>
    <w:p>
      <w:r>
        <w:t>🇯🇵 일본 1위</w:t>
      </w:r>
    </w:p>
    <w:p>
      <w:r>
        <w:t>溝口さんに「それ違います」と正直に伝えました</w:t>
      </w:r>
    </w:p>
    <w:p>
      <w:r>
        <w:t>📺 채널: ヤマト リノ 本物</w:t>
      </w:r>
    </w:p>
    <w:p>
      <w:r>
        <w:t>👀 조회수: 163만</w:t>
      </w:r>
    </w:p>
    <w:p>
      <w:r>
        <w:t>📝 소개: 10만 구독 메인 채널 해킹 피해를 알리며 새 채널 구독을 호소</w:t>
      </w:r>
    </w:p>
    <w:p>
      <w:r>
        <w:t>✅ 봐야 하는 이유: 계정 보안 경각심을 일깨우는 사례, 구독 유도형 공지임을 감안</w:t>
      </w:r>
    </w:p>
    <w:p>
      <w:r>
        <w:t>🔗 링크: https://www.youtube.com/watch?v=h7fxaQTcrC4</w:t>
      </w:r>
    </w:p>
    <w:p/>
    <w:p>
      <w:r>
        <w:t>🇯🇵 일본 2위</w:t>
      </w:r>
    </w:p>
    <w:p>
      <w:r>
        <w:t>【石川県金沢】酔った勢いで旅行したら、過去最悪の空気の旅行が仕上がりました。</w:t>
      </w:r>
    </w:p>
    <w:p>
      <w:r>
        <w:t>📺 채널: うじとうえだ</w:t>
      </w:r>
    </w:p>
    <w:p>
      <w:r>
        <w:t>👀 조회수: 163만</w:t>
      </w:r>
    </w:p>
    <w:p>
      <w:r>
        <w:t>📝 소개: 술김에 떠난 가나자와 여행, 성격 차이로 최악의 분위기</w:t>
      </w:r>
    </w:p>
    <w:p>
      <w:r>
        <w:t>✅ 봐야 하는 이유: 동행 성격 차이가 부르는 여행 갈등, 웃음 포인트 다큐형 브이로그</w:t>
      </w:r>
    </w:p>
    <w:p>
      <w:r>
        <w:t>🔗 링크: https://www.youtube.com/watch?v=XT4hdTipFcs</w:t>
      </w:r>
    </w:p>
    <w:p/>
    <w:p>
      <w:r>
        <w:t>🇯🇵 일본 3위</w:t>
      </w:r>
    </w:p>
    <w:p>
      <w:r>
        <w:t>「瞬間ジャーニー」Music Video ／ TOP4(キヨ・レトルト・牛沢・ガッチマン)</w:t>
      </w:r>
    </w:p>
    <w:p>
      <w:r>
        <w:t>📺 채널: キヨ。</w:t>
      </w:r>
    </w:p>
    <w:p>
      <w:r>
        <w:t>👀 조회수: 218만</w:t>
      </w:r>
    </w:p>
    <w:p>
      <w:r>
        <w:t>📝 소개: 인기 게임 실황자 그룹 TOP4의 신곡 공식 뮤직비디오</w:t>
      </w:r>
    </w:p>
    <w:p>
      <w:r>
        <w:t>✅ 봐야 하는 이유: 팬이라면 놓칠 수 없는 신곡 발매, 음원 스트리밍 감상 가능</w:t>
      </w:r>
    </w:p>
    <w:p>
      <w:r>
        <w:t>🔗 링크: https://www.youtube.com/watch?v=NJXeoJ32aJo</w:t>
      </w:r>
    </w:p>
    <w:p/>
    <w:p>
      <w:r>
        <w:t>⭐ 라이징</w:t>
      </w:r>
    </w:p>
    <w:p>
      <w:r>
        <w:t>"홈런 폭격중인 한국 초특급 유망주" 콜업 후 8경기 5홈런에 MVP 선정되자 뒤집어진 미국 현지중계진 ㄷㄷ</w:t>
      </w:r>
    </w:p>
    <w:p>
      <w:r>
        <w:t>📺 채널: 라인업 스포츠[Line-Up]</w:t>
      </w:r>
    </w:p>
    <w:p>
      <w:r>
        <w:t>👀 조회수: 16만</w:t>
      </w:r>
    </w:p>
    <w:p>
      <w:r>
        <w:t>📝 소개: 美 마이너리그 한국 유망주 조원빈이 콜업 후 8경기 5홈런으로 MVP 수상</w:t>
      </w:r>
    </w:p>
    <w:p>
      <w:r>
        <w:t>✅ 봐야 하는 이유: 구독자 대비 조회수 18배의 급상승 채널, '현지 중계진 반응' 표현은 과장 가능성 있음</w:t>
      </w:r>
    </w:p>
    <w:p>
      <w:r>
        <w:t>🔗 링크: https://www.youtube.com/watch?v=-qhqtpcy7aM</w:t>
      </w:r>
    </w:p>
    <w:p/>
    <w:p>
      <w:r>
        <w:t>—</w:t>
      </w:r>
    </w:p>
    <w:p/>
    <w:p>
      <w:r>
        <w:t>#유튜브순위 #유튜브이슈 #오늘의영상 #한국유튜버 #일본유튜버</w:t>
      </w:r>
    </w:p>
    <w:p>
      <w:r>
        <w:t>#트렌드 #카드뉴스 #매드브로 #조원빈 #ヤマトリノ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